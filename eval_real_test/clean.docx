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··········...................................................................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4. ··········...................................................................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····.........................................................................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·················.....................................................12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·············................................................................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·············................................................................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4. ·············................................................................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5. ·············................................................................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4.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5. ···········..................................................................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·················.....................................................20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······················..................................21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I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3 ===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······.......................................................................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··················.................................................40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4.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5.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6.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7.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8. ····.........................................................................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·······......................................................................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······.......................................................................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3 ···········...................................................................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········.....................................................................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··········...................................................................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············.................................................................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············.................................................................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4. ········.....................................................................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II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4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··...........................................................................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·······......................................................................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4. ········.....................................................................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5.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6. ·········....................................................................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7. ······.......................................................................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······.......................................................................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···········..................................................................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········.....................................................................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III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5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··········.................................................................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····.........................................................................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··········.................................................................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···········................................................................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·········....................................................................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·········....................................................................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3. ·······......................................................................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4. ·········....................................................................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··········.................................................................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·········..................................................................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·········....................................................................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··········...................................................................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1. ····.........................................................................</w:t>
      </w:r>
    </w:p>
    <w:p>
      <w:pPr>
        <w:pStyle w:val="Heading1"/>
        <w:keepNext/>
        <w:pageBreakBefore/>
        <w:spacing w:line="360" w:lineRule="auto" w:before="480" w:after="360"/>
      </w:pPr>
      <w:r>
        <w:rPr>
          <w:rFonts w:ascii="Times New Roman" w:hAnsi="Times New Roman" w:eastAsia="黑体"/>
          <w:sz w:val="44"/>
        </w:rPr>
        <w:t>2. ····.........................................................................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1.1 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11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2021 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2021 ·4 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1.2 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························2018-2020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··········2019·1 ············· 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 ····&lt;················&gt;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···············2019·2 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··············1+8··············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3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12 ===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2019 ······················2019-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2021 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···········11143················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·1··························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····················4 ······50 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·2··························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··························8-10 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·3··························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············2021 ·&lt;······&gt;·····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·······················2021-2023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4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13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··················2021 ·3 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2021 ·3 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1.3 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2021 ·9 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····························8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·········10 ······7 ·····82 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5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14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1.4 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·············4 ······4 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50 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······2019-2021 ·······2021 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1.5 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2.····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2.1 ·······················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2019 ·11 ·21 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········2019-2021 ········2019·26 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6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15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·11143··························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2.2 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·······················2019 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·2019-2021 ·······2019 ··············4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······4 ······50 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····························4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2020 ·5 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2020 ·6 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···············V1.0 ·······2020 ·8 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···························13 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7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16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··89 ··4.1 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···22 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························4 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···50 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2.3 ·······················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2020 ·8 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2021 ·6 ··2021 ·8 ····2 ··········2021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·12 ················4······6510.1 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·1············8 ······1 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····50 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······················SIM 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·2··························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·3·························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GPU 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·····800 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·4··························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·5··························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8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17 ===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2.4 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·······2021 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························2 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··············2019-2021 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1.·················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··············2019-2021 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·········4 ·····3 ·····4 ···1 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·······4 ········1 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·········1 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···8 ··············1 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·························50 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········4 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·············12 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············54 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9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18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2.·············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··1-2 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3.·············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············800 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4.·············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5.·············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················12 ········1 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·················4 ··5 ··3 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10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19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1.······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1.1 ······/······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·········4 ········4 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50 ············8 ········1 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····1 ···············50 ········7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···········43 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1.2 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·····LED 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1.3 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··························2677 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······Android ····2677 ···SIM 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2.······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··········50 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3.······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3.1 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·······················4 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·······GPU ················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11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20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············800 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3.2 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····800 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4.······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4.1 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4.2 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4.3 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</w:t>
      </w:r>
    </w:p>
    <w:p>
      <w:pPr>
        <w:pStyle w:val="Heading2"/>
        <w:keepNext/>
        <w:spacing w:line="360" w:lineRule="auto" w:before="360" w:after="240"/>
      </w:pPr>
      <w:r>
        <w:rPr>
          <w:rFonts w:ascii="Times New Roman" w:hAnsi="Times New Roman" w:eastAsia="黑体"/>
          <w:sz w:val="32"/>
        </w:rPr>
        <w:t>4.4 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12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··.........................................................................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··1······················...............................371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··2··························...............412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IV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6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··2-1··················.......................................412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··2-2·············..........................................................413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··2-3··················.......................................414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··2-4··················.......................................415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··2-5················...............................................416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··2-6·············..........................................................417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··2-7·············..........................................................418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··2-8·························...........419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··2-9·············..........................................................420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··3··························...............421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··3-1···············...................................................421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··3-2················...............................................422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··3-3·············..........................................................423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··3-4················...............................................424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··3-5···············...................................................425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··3-6·············..........................................................426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··3-7············..............................................................4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··3-8·············..........................................................428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··3-9···············...................................................429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··3-10······················.....................430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··3-11············............................................................43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··3-12··············.....................................................432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··3-13·············.........................................................433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··3-14··············.....................................................434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··3-15············............................................................43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··3-16··············.....................................................436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··3-17··················.....................................437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··3-18·············.........................................................438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··3-19···············.................................................439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V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7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··3-20·············.........................................................440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··3-21···············.................................................441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··3-22·············.........................................................442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··3-23·············.........................................................443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··3-24·············.........................................................444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··3-25·············.........................................................445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··3-26···············.................................................446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··3-27···············.................................................447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··3-28··············.....................................................448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··3-29·············.........................................................449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··3-30·············.........................................................450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··3-31·············.........................................................452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··3-32··············.....................................................454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··3-33·············.........................................................456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··3-34···············.................................................457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··3-35············............................................................45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··3-36·············.........................................................459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··3-37···············.................................................460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··3-38············............................................................46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··3-39··············.....................................................462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··3-40·····A ·········.................................................463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··3-41·············.........................................................464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··3-42·············.........................................................465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··3-43·············.........................................................466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··3-44··················.....................................467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··3-45··············.....................................................468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··3-46···············.................................................469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··3-47···············.................................................471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··3-48·············.........................................................472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VI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8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··3-49·············.........................................................473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··3-50··············.....................................................477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··4·················...................................................479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··5·····/·············.............................................482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VII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9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1.····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2.····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3.··········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4.··········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·1··························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·2··························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·3···························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·4··························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·5··························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·6························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·7··························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10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·8··························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·9··························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·10·························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·11·························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·12·························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·13·················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1) 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2) ··························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3) ·······················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4) ··················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1.····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1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 ···········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·········  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   ·········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            ··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  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13956011309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  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62755571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·····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34366150@qq.com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2021 ·12 ·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1</w:t>
      </w:r>
    </w:p>
    <w:p>
      <w:pPr>
        <w:keepNext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=== Page 2 ===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  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····.......................................................................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4"/>
        </w:rPr>
        <w:t>···. ··················..............................................1</w:t>
      </w:r>
    </w:p>
    <w:sectPr w:rsidR="00FC693F" w:rsidRPr="0006063C" w:rsidSect="0003461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